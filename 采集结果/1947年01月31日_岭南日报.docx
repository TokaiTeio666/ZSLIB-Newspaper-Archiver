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1947年</w:t>
      </w:r>
    </w:p>
    <w:p>
      <w:r>
        <w:t>01月</w:t>
      </w:r>
    </w:p>
    <w:p>
      <w:r>
        <w:t>31日</w:t>
      </w:r>
    </w:p>
    <w:p>
      <w:pPr>
        <w:spacing w:after="120"/>
      </w:pPr>
      <w:r>
        <w:t>第5版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59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5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t>——《岭南日报》1947年01月31日，第5版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