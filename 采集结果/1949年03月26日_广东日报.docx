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1949年</w:t>
      </w:r>
    </w:p>
    <w:p>
      <w:r>
        <w:t>03月</w:t>
      </w:r>
    </w:p>
    <w:p>
      <w:r>
        <w:t>26日</w:t>
      </w:r>
    </w:p>
    <w:p>
      <w:pPr>
        <w:spacing w:after="120"/>
      </w:pPr>
      <w:r>
        <w:t>第5版</w:t>
        <w:br/>
        <w:t>作者：勝利社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7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t>——《广东日报》1949年03月26日，第5版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